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80" w:after="120" w:line="264" w:lineRule="auto"/>
      </w:pPr>
      <w:r>
        <w:t>4 Class Design</w:t>
      </w:r>
    </w:p>
    <w:p>
      <w:pPr>
        <w:keepNext w:val="0"/>
        <w:spacing w:before="0" w:after="160" w:line="264" w:lineRule="auto"/>
      </w:pPr>
      <w:r>
        <w:t>This section documents how candidate classes were evaluated and describes the responsibilities, fields and methods of the classes retained in the final design.</w:t>
      </w:r>
    </w:p>
    <w:p>
      <w:pPr>
        <w:pStyle w:val="Heading2"/>
      </w:pPr>
      <w:r>
        <w:t>4.1 Class Selection</w:t>
      </w:r>
    </w:p>
    <w:p>
      <w:pPr>
        <w:keepNext w:val="0"/>
        <w:spacing w:before="0" w:after="160" w:line="264" w:lineRule="auto"/>
      </w:pPr>
      <w:r>
        <w:t>Candidate classes were identified from the requirements, domain terminology, user-interface design and implemented source code. A candidate was accepted when it had a distinct responsibility, state, behaviour or lifecycle. Concepts that were better represented as attributes, relationships, operations, calculated results, framework resources or internal helpers were rejected as independent classes.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52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Candidate Class</w:t>
            </w:r>
          </w:p>
        </w:tc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Accept / Reject</w:t>
            </w:r>
          </w:p>
        </w:tc>
        <w:tc>
          <w:tcPr>
            <w:tcW w:type="dxa" w:w="5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Reason for Rejection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Main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Menu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final application uses JavaFX views and controllers instead of a separate console-menu class.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SocialNetworkApp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app.AppContext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This is an unused legacy class. Its responsibility is already fulfilled by the active ui.javafx.AppContext.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 ID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user ID is a String attribute of User and has no independent behaviour or lifecycle.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SocialNetwork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Friendship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friendship has no additional attributes in this system. It is represented as an undirected graph edge through the friendIds sets of two users.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Session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Profile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Profile information is represented by the userName, workplace and hometown attributes of User.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AuthService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Login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Login is an operation performed by AuthService rather than an entity with independent state.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Password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password is temporary input. Only its secure hash is retained as an attribute of User.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PasswordUtil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Registration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Registration is a business operation performed by AuthService and does not require a separate object.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UserService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Workplace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Workplace is a searchable String attribute of User and currently has no independent behaviour.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Hometown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Hometown is a String attribute of User and is indexed by SocialNetwork for efficient searching.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Search Result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search result is a temporary collection of existing User objects returned by UserService.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FriendService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 List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friend list belongs to User and is represented by Set&lt;String&gt; friendIds.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Common Friends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Common friends are a temporary result calculated by FriendService using set intersection.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 Request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application creates friendships directly and does not model pending, accepted or rejected friend requests.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RecommendationService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recommendation is generated dynamically from existing users and does not have an independent lifecycle.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 Score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score is a temporary integer calculated from mutual friends, workplace and hometown.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NetworkFileManager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Data File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data file is an external persistence resource managed by NetworkFileManager, not a domain entity.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 Record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user record is only the serialised file representation of an existing User object.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Friendship Record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friendship record is only the file representation of an existing relationship between users.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SocialNetworkFxApp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JavaFX Stage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Stage is supplied by the JavaFX framework and is not designed as part of this system.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ui.javafx.AppContext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Login Screen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screen is an FXML resource whose behaviour is managed by LoginController.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LoginController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Registration Screen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screen is an FXML resource whose behaviour is managed by RegisterController.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RegisterController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Dashboard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dashboard is an FXML view; its navigation and interaction logic belongs to DashboardController.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DashboardController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ProfileController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Filter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Filtering is an operation performed by services and controllers and has no independent state.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FriendsController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RecommendationsController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5B2C"/>
                <w:sz w:val="21"/>
              </w:rPr>
              <w:t>Accept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Not applicable.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RecommendationRow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B1E1E"/>
                <w:sz w:val="21"/>
              </w:rPr>
              <w:t>Reject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This is a small nested presentation helper inside RecommendationsController, not a separate core class. It only pairs a User with a calculated score for display.</w:t>
            </w:r>
          </w:p>
        </w:tc>
      </w:tr>
    </w:tbl>
    <w:p/>
    <w:p>
      <w:r>
        <w:br w:type="page"/>
      </w:r>
    </w:p>
    <w:p>
      <w:pPr>
        <w:pStyle w:val="Heading2"/>
      </w:pPr>
      <w:r>
        <w:t>4.2 Class Descriptions</w:t>
      </w:r>
    </w:p>
    <w:p>
      <w:pPr>
        <w:keepNext w:val="0"/>
        <w:spacing w:before="0" w:after="160" w:line="264" w:lineRule="auto"/>
      </w:pPr>
      <w:r>
        <w:t>Visibility notation: + public, - private, and ~ package visibility. The notation {static} identifies static members. RecommendationRow is documented inside RecommendationsController because it is a nested UI presentation helper rather than a separate core class.</w:t>
      </w:r>
    </w:p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Main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Main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Provides the program entry point and launches the JavaFX application. It contains no domain or business logic.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None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main(args: String[]) : void {static}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SocialNetworkApp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SocialNetworkApp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Acts as the composition root. It creates the shared model, session, services and persistence manager, then packages them into the JavaFX application context.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network : SocialNetwork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session : Session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authService : AuthService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userService : UserService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friendService : FriendService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recommendationService : RecommendationService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fileManager : NetworkFileManager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SocialNetworkApp()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createContext() : ui.javafx.AppContext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User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Represents one user and one vertex in the social graph. It stores identity, profile and authentication data together with the IDs of adjacent users.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userId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userName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workplace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hometown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passwordHash : String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friendIds : Set&lt;String&gt;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User(userId: String, userName: String, workplace: String, hometown: String, passwordHash: String)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getUserId()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getUserName()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getWorkplace()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getHometown()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getPasswordHash()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getFriendIds() : Set&lt;String&gt;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setUserName(userName: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setWorkplace(workplace: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setHometown(hometown: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setPasswordHash(passwordHash: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addFriend(friendId: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removeFriend(friendId: String)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hasFriend(friendId: String) : boolean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SocialNetwork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SocialNetwork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Owns and manages the complete undirected social graph. It stores users, creates and removes friendship edges, updates profiles and maintains workplace and hometown indexes.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users : Map&lt;String, 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usersByWorkplace : Map&lt;String, Set&lt;String&gt;&gt;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usersByHometown : Map&lt;String, Set&lt;String&gt;&gt;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SocialNetwork()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addUser(user: User)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getUser(userId: String) : User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containsUser(userId: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getAllUsers() : Collection&lt;User&gt;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getUsersByWorkplace(workplace: String) : Set&lt;User&gt;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getUsersByHometown(hometown: String) : Set&lt;User&gt;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updateUserProfile(userId: String, name: String, workplace: String, hometown: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addFriendship(userId1: String, userId2: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removeFriendship(userId1: String, userId2: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clear()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indexUser(user: User)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removeUserFromIndexes(user: User)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addToIndex(index: Map&lt;String, Set&lt;String&gt;&gt;, value: String, userId: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removeFromIndex(index: Map&lt;String, Set&lt;String&gt;&gt;, value: String, userId: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getUsersFromIndex(index: Map&lt;String, Set&lt;String&gt;&gt;, value: String) : Set&lt;User&gt;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normalizeIndexKey(value: String) : String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Session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Maintains the current authentication state. A null currentUserId represents a signed-out session.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~ currentUserId : String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Session()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isLoggedIn()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login(userId: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logout()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getCurrentUserId() : String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AuthService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AuthService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Implements registration, login and logout. It validates user IDs, hashes or verifies passwords, creates users and updates the session.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network : SocialNetwork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session : Session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AuthService(network: SocialNetwork, session: Session)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register(userId: String, password: String, name: String, workplace: String, hometown: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login(userId: String, password: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logout()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isUserIdTaken(userId: String) : boolean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PasswordUtil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PasswordUtil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Provides stateless password security operations. It generates salted PBKDF2-HMAC-SHA256 hashes and verifies entered passwords without storing plain text.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ALGORITHM_NAME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PBKDF2_ALGORITHM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FIELD_SEPARATOR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ITERATIONS : int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MIN_ACCEPTED_ITERATIONS : int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MAX_ACCEPTED_ITERATIONS : int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SALT_LENGTH : int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KEY_LENGTH_BITS : int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HASH_LENGTH : int {static}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SECURE_RANDOM : SecureRandom {static}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PasswordUtil()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hashPassword(password: String)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verifyPassword(password: String, storedPasswordHash: String) : boolean {static}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pbkdf2(password: String, salt: byte[], iterations: int) : byte[] {static}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UserService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UserService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Provides user-related business operations, including retrieving the signed-in user, updating the profile and searching by user ID, name, workplace or hometown.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network : SocialNetwork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session : Session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UserService(network: SocialNetwork, session: Session)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getCurrentUser() : User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updateCurrentUserProfile(name: String, workplace: String, hometown: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getAllUsers() : Collection&lt;User&gt;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getUserById(userId: String) : User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searchUsers(searchType: String, searchValue: String) : Set&lt;User&gt;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findUsersByHometown(hometown: String) : Set&lt;User&gt;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findUsersByWorkplace(workplace: String) : Set&lt;User&gt;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FriendService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FriendService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Implements friendship-related graph operations. It adds friendships, retrieves friend lists, checks relationships, finds common friends and filters friends by profile attributes.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network : SocialNetwork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session : Session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FriendService(network: SocialNetwork, session: Session)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getCurrentUserFriends() : List&lt;User&gt;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getFriendsOfUser(userId: String) : List&lt;User&gt;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addFriendToCurrentUser(friendId: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getCommonFriends(otherUserId: String) : Set&lt;User&gt;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filterCurrentUserFriendsByHometown(hometown: String) : List&lt;User&gt;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filterCurrentUserFriendsByWorkplace(workplace: String) : List&lt;User&gt;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areFriends(userId1: String, userId2: String) : boolean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RecommendationService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RecommendationService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Generates friends-of-friends candidates, excludes the current user and existing friends, and calculates scores using mutual friends, workplace and hometown.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network : SocialNetwork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session : Session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RecommendationService(network: SocialNetwork, session: Session)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recommendFriends() : List&lt;User&gt;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recommendFriendsWithScores() : Map&lt;User, Integer&gt;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calculateRecommendationScore(currentUser: User, candidate: User) : int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NetworkFileManager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NetworkFileManager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Loads and saves the social network using user and friendship records. It reconstructs users before edges and avoids writing duplicate undirected friendships.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USER_PREFIX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FRIEND_PREFIX : String {static}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SEPARATOR : String {static}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NetworkFileManager()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loadFromFile(filePath: String) : SocialNetwork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saveToFile(network: SocialNetwork, filePath: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parseUserLine(line: String) : User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parseFriendLine(line: String, network: SocialNetwork)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formatUserLine(user: User)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formatFriendLine(userId1: String, userId2: String) : String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createFriendshipKey(userId1: String, userId2: String) : String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SocialNetworkFxApp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SocialNetworkFxApp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Controls the JavaFX lifecycle and top-level navigation. It creates the application context, owns the primary stage and switches between login, registration and dashboard scenes.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primaryStage : Stage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start(primaryStage: Stage)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showWelcomeDialog()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showLoginScreen()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showRegisterScreen()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showDashboardScreen()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setScene(fxmlPath: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loadView(fxmlPath: String) : Parent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getContext() : AppContext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getPrimaryStage() : Stage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AppContext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ui.javafx.AppContext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Shares the same network, session, services and persistence manager between JavaFX controllers. It also replaces loaded network data without invalidating existing service references.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network : SocialNetwork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session : Session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authService : AuthService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userService : UserService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friendService : FriendService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recommendationService : RecommendationService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fileManager : NetworkFileManager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AppContext(network: SocialNetwork, session: Session, authService: AuthService, userService: UserService, friendService: FriendService, recommendationService: RecommendationService, fileManager: NetworkFileManager)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getNetwork() : SocialNetwork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getSession() : Session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getAuthService() : AuthService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getUserService() : UserService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getFriendService() : FriendService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getRecommendationService() : RecommendationService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getFileManager() : NetworkFileManager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replaceCurrentNetworkData(loadedNetwork: SocialNetwork)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AppController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Interface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Defines a common injection contract for FXML controllers so that each loaded controller receives the JavaFX application and shared context.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None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LoginController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LoginController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Controls login, registration navigation, user lookup feedback, network loading and saving, and application exit from the login screen.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userIdField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passwordField : PasswordField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userLookupLabel : Label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loginButton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registerButton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loadButton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saveButton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exitButton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app : SocialNetworkFxApp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initialize()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handleLogin()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handleRegister()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handleExit()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handleLoad()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updateUserLookupLabel()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handleSave()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createDataFileChooser(title: String) : FileChooser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showError(message: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showInfo(message: String)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showAlert(alertType: AlertType, title: String, message: String)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RegisterController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RegisterController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Collects and validates registration details, delegates account creation to AuthService, and navigates to the dashboard or back to login.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userIdField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passwordField : PasswordField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nameField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workplaceField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hometownField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cancelButton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registerButton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app : SocialNetworkFxApp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initialize()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handleRegister()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handleCancel()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showError(message: String)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DashboardController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DashboardController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Controls the authenticated dashboard, displays the current user, loads child views, manages tab navigation and processes logout.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loggedInUserLabel : Label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logoutButton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profileButton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friendsButton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recommendationsButton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contentTabPane : TabPane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profileTab : Tab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friendsTab : Tab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recommendationsTab : Tab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app : SocialNetworkFxApp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initialize()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refreshLoggedInUser()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selectTab(tab: Tab)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loadTabContent()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loadChildView(fxmlPath: String) : Parent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handleLogout()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showError(message: String)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showAlert(alertType: AlertType, title: String, message: String)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ProfileController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ProfileController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Displays the signed-in user's profile, enables controlled editing, validates entered values and delegates updates to UserService.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userIdLabel : Label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nameField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workplaceField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hometownField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editNameButton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editWorkplaceButton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editHometownButton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saveProfileButton : Button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initialize()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refreshProfile()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enableEditing(field: TextField)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lockProfileFields()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handleSaveProfile()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showError(message: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showInfo(message: String)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showAlert(alertType: AlertType, title: String, message: String)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FriendsController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FriendsController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Controls the friends screen. It searches, displays, sorts and filters users; adds friendships; displays friends-of-friends; and requests common-friend results.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ALL_HOMETOWNS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ALL_WORKPLACES : String {static}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searchTypeComboBox : ComboBox&lt;String&gt;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searchField : TextField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searchButton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addFriendButton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selectedFriendLabel : Label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viewFriendsButton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commonFriendsButton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detailsResetButton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hometownFilterComboBox : ComboBox&lt;String&gt;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workplaceFilterComboBox : ComboBox&lt;String&gt;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sameHometownButton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sameWorkplaceButton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resetButton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refreshButton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friendsTable : TableView&lt;User&gt;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userIdColumn : TableColumn&lt;User,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nameColumn : TableColumn&lt;User,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workplaceColumn : TableColumn&lt;User,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hometownColumn : TableColumn&lt;User,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baseUsers : Collection&lt;User&gt;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tableMode : TableMode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selectedFriendForDetails : User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updatingFilterControls : boolean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initialize()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refreshFriends()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handleSearch()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handleReset()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handleRefresh()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handleAddFriend()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handleViewFriends()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handleCommonFriends()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handleDetailsReset()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getSelectedFriendForDetails() : User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handleFilterChange()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handleSameHometown()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handleSameWorkplace()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showUsers(users: Collection&lt;User&gt;)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showBaseUsers(users: Collection&lt;User&gt;, mode: TableMode)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clearFilterSelections()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updateFilterOptions(users: Collection&lt;User&gt;, selectedHometown: String, selectedWorkplace: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selectFilterValue(comboBox: ComboBox&lt;String&gt;, selectedValue: String, options: List&lt;String&gt;, defaultValue: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sortUsers(users: Collection&lt;User&gt;) : List&lt;User&gt;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updateSelectedFriendLabel()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addNonBlank(values: TreeSet&lt;String&gt;, value: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valueOrBlank(value: String)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isAllHometowns(value: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isAllWorkplaces(value: String) : boolean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formatUserProfile(user: User) : String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showError(message: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showInfo(message: String) : void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showAlert(alertType: AlertType, title: String, message: String) : void</w:t>
            </w:r>
          </w:p>
        </w:tc>
      </w:tr>
    </w:tbl>
    <w:p/>
    <w:p>
      <w:pPr>
        <w:pStyle w:val="Heading3"/>
        <w:keepNext/>
        <w:pageBreakBefore w:val="0"/>
      </w:pPr>
      <w:r>
        <w:rPr>
          <w:rFonts w:ascii="Calibri" w:hAnsi="Calibri"/>
          <w:b/>
          <w:i w:val="0"/>
          <w:color w:val="1F4D78"/>
          <w:sz w:val="24"/>
        </w:rPr>
        <w:t>RecommendationsController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Class Name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RecommendationsController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Responsibilities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Requests scored recommendations, converts each User-score pair into an internal RecommendationRow for table display, sorts the rows and adds a selected recommendation as a friend.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refreshButton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addSelectedButton : Button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recommendationsTable : TableView&lt;RecommendationRow&gt;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userIdColumn : TableColumn&lt;RecommendationRow,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nameColumn : TableColumn&lt;RecommendationRow,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workplaceColumn : TableColumn&lt;RecommendationRow,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hometownColumn : TableColumn&lt;RecommendationRow, String&gt;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scoreColumn : TableColumn&lt;RecommendationRow, Number&gt;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context : AppContext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Nested presentation helper: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RecommendationRow { user : User, score : int }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Methods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setApp(app: SocialNetworkFxApp, context: AppContext)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initialize()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refreshRecommendations()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handleAddSelected()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calculateRecommendations() : List&lt;RecommendationRow&gt;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showError(message: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showInfo(message: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- showAlert(alertType: AlertType, title: String, message: String) : void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RecommendationRow methods: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RecommendationRow(user: User, score: int)</w:t>
            </w:r>
          </w:p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getUser() : User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+ getScore() : int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Calibri" w:hAnsi="Calibri"/>
        <w:b/>
        <w:i w:val="0"/>
        <w:color w:val="666666"/>
        <w:sz w:val="18"/>
      </w:rPr>
      <w:t>Buongiorno Social Network | Class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Buongiorno Class Design - Sections 4.1 and 4.2</dc:title>
  <dc:subject>Class selection and class descriptions</dc:subject>
  <dc:creator>Buongiorno Project Team</dc:creator>
  <cp:keywords>Java, JavaFX, class design, UML, social network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